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90670" w14:textId="77777777" w:rsidR="00D30E8A" w:rsidRDefault="0021009F">
      <w:pPr>
        <w:jc w:val="center"/>
      </w:pPr>
      <w:r>
        <w:rPr>
          <w:b/>
          <w:color w:val="2BB696"/>
          <w:sz w:val="48"/>
        </w:rPr>
        <w:t>氧氧宝</w:t>
      </w:r>
      <w:r>
        <w:rPr>
          <w:b/>
          <w:color w:val="2BB696"/>
          <w:sz w:val="48"/>
        </w:rPr>
        <w:t xml:space="preserve"> · </w:t>
      </w:r>
      <w:r>
        <w:rPr>
          <w:b/>
          <w:color w:val="2BB696"/>
          <w:sz w:val="48"/>
        </w:rPr>
        <w:t>产品使用说明书</w:t>
      </w:r>
    </w:p>
    <w:p w14:paraId="2998C92F" w14:textId="77777777" w:rsidR="00D30E8A" w:rsidRDefault="0021009F">
      <w:pPr>
        <w:spacing w:after="400"/>
        <w:jc w:val="center"/>
      </w:pPr>
      <w:r>
        <w:rPr>
          <w:color w:val="61706C"/>
          <w:sz w:val="26"/>
        </w:rPr>
        <w:t xml:space="preserve">—— </w:t>
      </w:r>
      <w:r>
        <w:rPr>
          <w:color w:val="61706C"/>
          <w:sz w:val="26"/>
        </w:rPr>
        <w:t>氧系</w:t>
      </w:r>
      <w:r>
        <w:rPr>
          <w:color w:val="61706C"/>
          <w:sz w:val="26"/>
        </w:rPr>
        <w:t xml:space="preserve">MBTI · AI </w:t>
      </w:r>
      <w:r>
        <w:rPr>
          <w:color w:val="61706C"/>
          <w:sz w:val="26"/>
        </w:rPr>
        <w:t>情绪氧气伙伴</w:t>
      </w:r>
      <w:r>
        <w:rPr>
          <w:color w:val="61706C"/>
          <w:sz w:val="26"/>
        </w:rPr>
        <w:t xml:space="preserve"> ——</w:t>
      </w:r>
      <w:r>
        <w:rPr>
          <w:color w:val="61706C"/>
          <w:sz w:val="26"/>
        </w:rPr>
        <w:br/>
        <w:t>(</w:t>
      </w:r>
      <w:r>
        <w:rPr>
          <w:color w:val="61706C"/>
          <w:sz w:val="26"/>
        </w:rPr>
        <w:t>情绪健康</w:t>
      </w:r>
      <w:r>
        <w:rPr>
          <w:color w:val="61706C"/>
          <w:sz w:val="26"/>
        </w:rPr>
        <w:t>AI</w:t>
      </w:r>
      <w:r>
        <w:rPr>
          <w:color w:val="61706C"/>
          <w:sz w:val="26"/>
        </w:rPr>
        <w:t>监测及调节系统</w:t>
      </w:r>
      <w:r>
        <w:rPr>
          <w:color w:val="61706C"/>
          <w:sz w:val="26"/>
        </w:rPr>
        <w:t xml:space="preserve"> demo)</w:t>
      </w:r>
    </w:p>
    <w:p w14:paraId="656AE963" w14:textId="77777777" w:rsidR="00D30E8A" w:rsidRDefault="0021009F">
      <w:pPr>
        <w:spacing w:after="80"/>
      </w:pPr>
      <w:r>
        <w:t>版本：</w:t>
      </w:r>
      <w:r>
        <w:t xml:space="preserve">V0.4  |  </w:t>
      </w:r>
      <w:r>
        <w:t>日期：</w:t>
      </w:r>
      <w:r>
        <w:t>2026</w:t>
      </w:r>
      <w:r>
        <w:t>年</w:t>
      </w:r>
      <w:r>
        <w:t>8</w:t>
      </w:r>
      <w:r>
        <w:t>月</w:t>
      </w:r>
      <w:r>
        <w:t>10</w:t>
      </w:r>
      <w:r>
        <w:t>日</w:t>
      </w:r>
      <w:r>
        <w:t xml:space="preserve">  |  </w:t>
      </w:r>
      <w:r>
        <w:t>面向对象：投资者</w:t>
      </w:r>
      <w:r>
        <w:t xml:space="preserve"> / </w:t>
      </w:r>
      <w:r>
        <w:t>评审</w:t>
      </w:r>
      <w:r>
        <w:t xml:space="preserve"> / </w:t>
      </w:r>
      <w:r>
        <w:t>管理层</w:t>
      </w:r>
    </w:p>
    <w:p w14:paraId="51886896" w14:textId="77777777" w:rsidR="00D30E8A" w:rsidRDefault="0021009F">
      <w:pPr>
        <w:spacing w:after="80"/>
      </w:pPr>
      <w:r>
        <w:t>产品定位：一个软萌的</w:t>
      </w:r>
      <w:r>
        <w:t xml:space="preserve"> AI </w:t>
      </w:r>
      <w:r>
        <w:t>情绪氧气伙伴，通过用户的照片、文字、打卡记录，生成趣味化状态反馈，让用户感觉</w:t>
      </w:r>
      <w:r>
        <w:t>"</w:t>
      </w:r>
      <w:r>
        <w:t>氧氧正在慢慢认识我</w:t>
      </w:r>
      <w:r>
        <w:t>"</w:t>
      </w:r>
      <w:r>
        <w:t>。</w:t>
      </w:r>
    </w:p>
    <w:p w14:paraId="7921125D" w14:textId="77777777" w:rsidR="00D30E8A" w:rsidRDefault="0021009F">
      <w:r>
        <w:br w:type="page"/>
      </w:r>
    </w:p>
    <w:p w14:paraId="04CA6BC1" w14:textId="77777777" w:rsidR="00D30E8A" w:rsidRDefault="0021009F">
      <w:r>
        <w:rPr>
          <w:b/>
          <w:color w:val="2BB696"/>
          <w:sz w:val="34"/>
        </w:rPr>
        <w:lastRenderedPageBreak/>
        <w:t>一、产品概述</w:t>
      </w:r>
    </w:p>
    <w:p w14:paraId="6494893A" w14:textId="77777777" w:rsidR="00D30E8A" w:rsidRDefault="0021009F">
      <w:pPr>
        <w:spacing w:after="80"/>
      </w:pPr>
      <w:r>
        <w:t>氧氧宝不是心理诊断工具，而是一个以</w:t>
      </w:r>
      <w:r>
        <w:t>"</w:t>
      </w:r>
      <w:r>
        <w:t>情绪陪伴</w:t>
      </w:r>
      <w:r>
        <w:t xml:space="preserve"> + </w:t>
      </w:r>
      <w:r>
        <w:t>健康感知</w:t>
      </w:r>
      <w:r>
        <w:t>"</w:t>
      </w:r>
      <w:r>
        <w:t>为核心的消费级微信小程序。它以氧系</w:t>
      </w:r>
      <w:r>
        <w:t>MBTI</w:t>
      </w:r>
      <w:r>
        <w:t>人格测试为入口，以每日情绪打卡为日常触点，通过专业的视觉风格和陪伴感，让用户把「记录情绪」变成一件轻松、温暖、可持续的小事。</w:t>
      </w:r>
    </w:p>
    <w:p w14:paraId="3161662A" w14:textId="77777777" w:rsidR="00D30E8A" w:rsidRDefault="0021009F">
      <w:pPr>
        <w:spacing w:after="80"/>
      </w:pPr>
      <w:r>
        <w:rPr>
          <w:color w:val="2BB696"/>
        </w:rPr>
        <w:t>核心理念：氧氧第一天认识我，之后每天都在陪我变好。</w:t>
      </w:r>
    </w:p>
    <w:p w14:paraId="009928E9" w14:textId="77777777" w:rsidR="00D30E8A" w:rsidRDefault="0021009F">
      <w:r>
        <w:rPr>
          <w:b/>
          <w:color w:val="2BB696"/>
          <w:sz w:val="34"/>
        </w:rPr>
        <w:t>二、产品价值</w:t>
      </w:r>
    </w:p>
    <w:p w14:paraId="0EC32958" w14:textId="77777777" w:rsidR="00D30E8A" w:rsidRDefault="0021009F">
      <w:pPr>
        <w:spacing w:before="200"/>
      </w:pPr>
      <w:r>
        <w:rPr>
          <w:b/>
          <w:color w:val="1F3833"/>
          <w:sz w:val="28"/>
        </w:rPr>
        <w:t xml:space="preserve">1. </w:t>
      </w:r>
      <w:r>
        <w:rPr>
          <w:b/>
          <w:color w:val="1F3833"/>
          <w:sz w:val="28"/>
        </w:rPr>
        <w:t>给用户</w:t>
      </w:r>
    </w:p>
    <w:p w14:paraId="7015DF5F" w14:textId="77777777" w:rsidR="00D30E8A" w:rsidRDefault="0021009F">
      <w:pPr>
        <w:pStyle w:val="a0"/>
      </w:pPr>
      <w:r>
        <w:t>陪伴感：有情绪的</w:t>
      </w:r>
      <w:r>
        <w:t xml:space="preserve"> IP </w:t>
      </w:r>
      <w:r>
        <w:t>角色</w:t>
      </w:r>
      <w:r>
        <w:t>(</w:t>
      </w:r>
      <w:r>
        <w:t>氧氧</w:t>
      </w:r>
      <w:r>
        <w:t>)</w:t>
      </w:r>
      <w:r>
        <w:t>，会在不同场景问候、鼓励、庆祝</w:t>
      </w:r>
    </w:p>
    <w:p w14:paraId="12273304" w14:textId="77777777" w:rsidR="00D30E8A" w:rsidRDefault="0021009F">
      <w:pPr>
        <w:pStyle w:val="a0"/>
      </w:pPr>
      <w:r>
        <w:t>可视化自我认知：能量雷达图、情绪趋势折线，让情绪状态「看得见」</w:t>
      </w:r>
    </w:p>
    <w:p w14:paraId="04DCE71D" w14:textId="77777777" w:rsidR="00D30E8A" w:rsidRDefault="0021009F">
      <w:pPr>
        <w:pStyle w:val="a0"/>
      </w:pPr>
      <w:r>
        <w:t>轻量无负担：记录只要几秒钟，拍照</w:t>
      </w:r>
      <w:r>
        <w:t>/</w:t>
      </w:r>
      <w:r>
        <w:t>文字皆可</w:t>
      </w:r>
    </w:p>
    <w:p w14:paraId="299B0207" w14:textId="77777777" w:rsidR="00D30E8A" w:rsidRDefault="0021009F">
      <w:pPr>
        <w:pStyle w:val="a0"/>
      </w:pPr>
      <w:r>
        <w:t>成长激励：连续打卡、等级体系，带来正向持续动力</w:t>
      </w:r>
    </w:p>
    <w:p w14:paraId="3AA98CC0" w14:textId="77777777" w:rsidR="00D30E8A" w:rsidRDefault="0021009F">
      <w:pPr>
        <w:spacing w:before="200"/>
      </w:pPr>
      <w:r>
        <w:rPr>
          <w:b/>
          <w:color w:val="1F3833"/>
          <w:sz w:val="28"/>
        </w:rPr>
        <w:t xml:space="preserve">2. </w:t>
      </w:r>
      <w:r>
        <w:rPr>
          <w:b/>
          <w:color w:val="1F3833"/>
          <w:sz w:val="28"/>
        </w:rPr>
        <w:t>给企业</w:t>
      </w:r>
      <w:r>
        <w:rPr>
          <w:b/>
          <w:color w:val="1F3833"/>
          <w:sz w:val="28"/>
        </w:rPr>
        <w:t>/</w:t>
      </w:r>
      <w:r>
        <w:rPr>
          <w:b/>
          <w:color w:val="1F3833"/>
          <w:sz w:val="28"/>
        </w:rPr>
        <w:t>商业</w:t>
      </w:r>
    </w:p>
    <w:p w14:paraId="15898329" w14:textId="77777777" w:rsidR="00D30E8A" w:rsidRDefault="0021009F">
      <w:pPr>
        <w:pStyle w:val="a0"/>
      </w:pPr>
      <w:r>
        <w:t>沉淀用户情</w:t>
      </w:r>
      <w:r>
        <w:t>绪数据</w:t>
      </w:r>
      <w:r>
        <w:t>(</w:t>
      </w:r>
      <w:r>
        <w:t>匿名化</w:t>
      </w:r>
      <w:r>
        <w:t>)</w:t>
      </w:r>
      <w:r>
        <w:t>，为后续大健康服务提供入口</w:t>
      </w:r>
    </w:p>
    <w:p w14:paraId="57797477" w14:textId="77777777" w:rsidR="00D30E8A" w:rsidRDefault="0021009F">
      <w:pPr>
        <w:pStyle w:val="a0"/>
      </w:pPr>
      <w:r>
        <w:t>与充氧宝产品</w:t>
      </w:r>
      <w:r>
        <w:t>(</w:t>
      </w:r>
      <w:r>
        <w:t>高原</w:t>
      </w:r>
      <w:r>
        <w:t>/</w:t>
      </w:r>
      <w:r>
        <w:t>脑疲劳</w:t>
      </w:r>
      <w:r>
        <w:t>/</w:t>
      </w:r>
      <w:r>
        <w:t>运动</w:t>
      </w:r>
      <w:r>
        <w:t>/</w:t>
      </w:r>
      <w:r>
        <w:t>银发</w:t>
      </w:r>
      <w:r>
        <w:t>)</w:t>
      </w:r>
      <w:r>
        <w:t>天然结合，形成「体验</w:t>
      </w:r>
      <w:r>
        <w:t>→</w:t>
      </w:r>
      <w:r>
        <w:t>推荐</w:t>
      </w:r>
      <w:r>
        <w:t>→</w:t>
      </w:r>
      <w:r>
        <w:t>转化」闭环</w:t>
      </w:r>
    </w:p>
    <w:p w14:paraId="6975D863" w14:textId="77777777" w:rsidR="00D30E8A" w:rsidRDefault="0021009F">
      <w:pPr>
        <w:pStyle w:val="a0"/>
      </w:pPr>
      <w:r>
        <w:t>可扩展：当前为本地</w:t>
      </w:r>
      <w:r>
        <w:t xml:space="preserve"> MVP</w:t>
      </w:r>
      <w:r>
        <w:t>，后续可接入视觉模型与大模型，形成真实</w:t>
      </w:r>
      <w:r>
        <w:t xml:space="preserve"> AI </w:t>
      </w:r>
      <w:r>
        <w:t>能力</w:t>
      </w:r>
    </w:p>
    <w:p w14:paraId="68FB4207" w14:textId="77777777" w:rsidR="00D30E8A" w:rsidRDefault="0021009F">
      <w:r>
        <w:rPr>
          <w:b/>
          <w:color w:val="2BB696"/>
          <w:sz w:val="34"/>
        </w:rPr>
        <w:t>三、氧系人格体系</w:t>
      </w:r>
      <w:r>
        <w:rPr>
          <w:b/>
          <w:color w:val="2BB696"/>
          <w:sz w:val="34"/>
        </w:rPr>
        <w:t>(</w:t>
      </w:r>
      <w:r>
        <w:rPr>
          <w:b/>
          <w:color w:val="2BB696"/>
          <w:sz w:val="34"/>
        </w:rPr>
        <w:t>核心品牌资产</w:t>
      </w:r>
      <w:r>
        <w:rPr>
          <w:b/>
          <w:color w:val="2BB696"/>
          <w:sz w:val="34"/>
        </w:rPr>
        <w:t>)</w:t>
      </w:r>
    </w:p>
    <w:p w14:paraId="0A20EE3F" w14:textId="77777777" w:rsidR="00D30E8A" w:rsidRDefault="0021009F">
      <w:pPr>
        <w:spacing w:after="80"/>
      </w:pPr>
      <w:r>
        <w:t>氧系</w:t>
      </w:r>
      <w:r>
        <w:t xml:space="preserve">MBTI </w:t>
      </w:r>
      <w:r>
        <w:t>是氧氧宝的差异化灵魂。用户完成测试后，将从六种人格中找到属于自己的「氧气频率」。六种人格覆盖不同的性格光谱，每一种都有完整视觉、标签、场景与健康建议，构成可持续复用的内容资产库。</w:t>
      </w:r>
    </w:p>
    <w:p w14:paraId="2C60A95A" w14:textId="77777777" w:rsidR="00D30E8A" w:rsidRDefault="0021009F">
      <w:pPr>
        <w:spacing w:before="200"/>
      </w:pPr>
      <w:r>
        <w:rPr>
          <w:b/>
          <w:color w:val="1F3833"/>
          <w:sz w:val="28"/>
        </w:rPr>
        <w:t>🏔</w:t>
      </w:r>
      <w:r>
        <w:rPr>
          <w:b/>
          <w:color w:val="1F3833"/>
          <w:sz w:val="28"/>
        </w:rPr>
        <w:t xml:space="preserve"> </w:t>
      </w:r>
      <w:r>
        <w:rPr>
          <w:b/>
          <w:color w:val="1F3833"/>
          <w:sz w:val="28"/>
        </w:rPr>
        <w:t>氧气探险家「</w:t>
      </w:r>
      <w:r>
        <w:rPr>
          <w:b/>
          <w:color w:val="1F3833"/>
          <w:sz w:val="28"/>
        </w:rPr>
        <w:t>explorer</w:t>
      </w:r>
      <w:r>
        <w:rPr>
          <w:b/>
          <w:color w:val="1F3833"/>
          <w:sz w:val="28"/>
        </w:rPr>
        <w:t>」</w:t>
      </w:r>
      <w:r>
        <w:rPr>
          <w:b/>
          <w:color w:val="1F3833"/>
          <w:sz w:val="28"/>
        </w:rPr>
        <w:t>(</w:t>
      </w:r>
      <w:r>
        <w:rPr>
          <w:b/>
          <w:color w:val="1F3833"/>
          <w:sz w:val="28"/>
        </w:rPr>
        <w:t>氧气绿</w:t>
      </w:r>
      <w:r>
        <w:rPr>
          <w:b/>
          <w:color w:val="1F3833"/>
          <w:sz w:val="28"/>
        </w:rPr>
        <w:t>)</w:t>
      </w:r>
    </w:p>
    <w:p w14:paraId="134D9998" w14:textId="77777777" w:rsidR="00D30E8A" w:rsidRDefault="0021009F">
      <w:pPr>
        <w:pStyle w:val="a0"/>
      </w:pPr>
      <w:r>
        <w:t>人格标签：向往自由</w:t>
      </w:r>
      <w:r>
        <w:t xml:space="preserve"> · </w:t>
      </w:r>
      <w:r>
        <w:t>挑战自我</w:t>
      </w:r>
    </w:p>
    <w:p w14:paraId="230A2307" w14:textId="77777777" w:rsidR="00D30E8A" w:rsidRDefault="0021009F">
      <w:pPr>
        <w:pStyle w:val="a0"/>
      </w:pPr>
      <w:r>
        <w:t>人格描述：你的灵魂向往高山与广袤荒野，勇敢是你的氧气来源。</w:t>
      </w:r>
    </w:p>
    <w:p w14:paraId="56EE8FF8" w14:textId="77777777" w:rsidR="00D30E8A" w:rsidRDefault="0021009F">
      <w:pPr>
        <w:pStyle w:val="a0"/>
      </w:pPr>
      <w:r>
        <w:t>推荐目的地：西藏冈仁波齐</w:t>
      </w:r>
      <w:r>
        <w:t xml:space="preserve"> · </w:t>
      </w:r>
      <w:r>
        <w:t>稻城亚丁</w:t>
      </w:r>
    </w:p>
    <w:p w14:paraId="1916016D" w14:textId="77777777" w:rsidR="00D30E8A" w:rsidRDefault="0021009F">
      <w:pPr>
        <w:pStyle w:val="a0"/>
      </w:pPr>
      <w:r>
        <w:lastRenderedPageBreak/>
        <w:t>推荐运动：徒步登山</w:t>
      </w:r>
      <w:r>
        <w:t xml:space="preserve"> · </w:t>
      </w:r>
      <w:r>
        <w:t>高空滑翔</w:t>
      </w:r>
    </w:p>
    <w:p w14:paraId="7C416E63" w14:textId="77777777" w:rsidR="00D30E8A" w:rsidRDefault="0021009F">
      <w:pPr>
        <w:pStyle w:val="a0"/>
      </w:pPr>
      <w:r>
        <w:t>充能方式：自然环境深度呼吸恢复</w:t>
      </w:r>
    </w:p>
    <w:p w14:paraId="7534CA37" w14:textId="77777777" w:rsidR="00D30E8A" w:rsidRDefault="0021009F">
      <w:pPr>
        <w:pStyle w:val="a0"/>
      </w:pPr>
      <w:r>
        <w:t>趣味标签：射手座</w:t>
      </w:r>
      <w:r>
        <w:t xml:space="preserve"> · </w:t>
      </w:r>
      <w:r>
        <w:t>五行丙火</w:t>
      </w:r>
    </w:p>
    <w:p w14:paraId="053EA2BC" w14:textId="77777777" w:rsidR="00D30E8A" w:rsidRDefault="0021009F">
      <w:pPr>
        <w:pStyle w:val="a0"/>
      </w:pPr>
      <w:r>
        <w:t>适配场景：高原出行、户外运动</w:t>
      </w:r>
    </w:p>
    <w:p w14:paraId="4EF5B86C" w14:textId="77777777" w:rsidR="00D30E8A" w:rsidRDefault="0021009F">
      <w:pPr>
        <w:spacing w:before="200"/>
      </w:pPr>
      <w:r>
        <w:rPr>
          <w:b/>
          <w:color w:val="1F3833"/>
          <w:sz w:val="28"/>
        </w:rPr>
        <w:t>🌌</w:t>
      </w:r>
      <w:r>
        <w:rPr>
          <w:b/>
          <w:color w:val="1F3833"/>
          <w:sz w:val="28"/>
        </w:rPr>
        <w:t xml:space="preserve"> </w:t>
      </w:r>
      <w:r>
        <w:rPr>
          <w:b/>
          <w:color w:val="1F3833"/>
          <w:sz w:val="28"/>
        </w:rPr>
        <w:t>深氧思考者「</w:t>
      </w:r>
      <w:r>
        <w:rPr>
          <w:b/>
          <w:color w:val="1F3833"/>
          <w:sz w:val="28"/>
        </w:rPr>
        <w:t>thinker</w:t>
      </w:r>
      <w:r>
        <w:rPr>
          <w:b/>
          <w:color w:val="1F3833"/>
          <w:sz w:val="28"/>
        </w:rPr>
        <w:t>」</w:t>
      </w:r>
      <w:r>
        <w:rPr>
          <w:b/>
          <w:color w:val="1F3833"/>
          <w:sz w:val="28"/>
        </w:rPr>
        <w:t>(</w:t>
      </w:r>
      <w:r>
        <w:rPr>
          <w:b/>
          <w:color w:val="1F3833"/>
          <w:sz w:val="28"/>
        </w:rPr>
        <w:t>天空蓝</w:t>
      </w:r>
      <w:r>
        <w:rPr>
          <w:b/>
          <w:color w:val="1F3833"/>
          <w:sz w:val="28"/>
        </w:rPr>
        <w:t>)</w:t>
      </w:r>
    </w:p>
    <w:p w14:paraId="43B0F4EE" w14:textId="77777777" w:rsidR="00D30E8A" w:rsidRDefault="0021009F">
      <w:pPr>
        <w:pStyle w:val="a0"/>
      </w:pPr>
      <w:r>
        <w:t>人格标签：理性深刻</w:t>
      </w:r>
      <w:r>
        <w:t xml:space="preserve"> · </w:t>
      </w:r>
      <w:r>
        <w:t>独立沉静</w:t>
      </w:r>
    </w:p>
    <w:p w14:paraId="76B1254D" w14:textId="77777777" w:rsidR="00D30E8A" w:rsidRDefault="0021009F">
      <w:pPr>
        <w:pStyle w:val="a0"/>
      </w:pPr>
      <w:r>
        <w:t>人格描述：在大脑的高速运转中寻觅秩序，理智是你的精神定海神针。</w:t>
      </w:r>
    </w:p>
    <w:p w14:paraId="04F0E8D2" w14:textId="77777777" w:rsidR="00D30E8A" w:rsidRDefault="0021009F">
      <w:pPr>
        <w:pStyle w:val="a0"/>
      </w:pPr>
      <w:r>
        <w:t>推荐目的地：青海湖</w:t>
      </w:r>
      <w:r>
        <w:t xml:space="preserve"> · </w:t>
      </w:r>
      <w:r>
        <w:t>天文台</w:t>
      </w:r>
    </w:p>
    <w:p w14:paraId="29207EDB" w14:textId="77777777" w:rsidR="00D30E8A" w:rsidRDefault="0021009F">
      <w:pPr>
        <w:pStyle w:val="a0"/>
      </w:pPr>
      <w:r>
        <w:t>推荐运动：普拉提</w:t>
      </w:r>
      <w:r>
        <w:t xml:space="preserve"> · </w:t>
      </w:r>
      <w:r>
        <w:t>长跑</w:t>
      </w:r>
    </w:p>
    <w:p w14:paraId="5EAF64BC" w14:textId="77777777" w:rsidR="00D30E8A" w:rsidRDefault="0021009F">
      <w:pPr>
        <w:pStyle w:val="a0"/>
      </w:pPr>
      <w:r>
        <w:t>充能方式：独处与静音纯氧环境</w:t>
      </w:r>
    </w:p>
    <w:p w14:paraId="09B85D96" w14:textId="77777777" w:rsidR="00D30E8A" w:rsidRDefault="0021009F">
      <w:pPr>
        <w:pStyle w:val="a0"/>
      </w:pPr>
      <w:r>
        <w:t>趣味标签：水瓶座</w:t>
      </w:r>
      <w:r>
        <w:t xml:space="preserve"> · </w:t>
      </w:r>
      <w:r>
        <w:t>五行壬水</w:t>
      </w:r>
    </w:p>
    <w:p w14:paraId="00EAFC71" w14:textId="77777777" w:rsidR="00D30E8A" w:rsidRDefault="0021009F">
      <w:pPr>
        <w:pStyle w:val="a0"/>
      </w:pPr>
      <w:r>
        <w:t>适配场景：脑疲劳缓解、专注恢复</w:t>
      </w:r>
    </w:p>
    <w:p w14:paraId="51E33053" w14:textId="77777777" w:rsidR="00D30E8A" w:rsidRDefault="0021009F">
      <w:pPr>
        <w:spacing w:before="200"/>
      </w:pPr>
      <w:r>
        <w:rPr>
          <w:b/>
          <w:color w:val="1F3833"/>
          <w:sz w:val="28"/>
        </w:rPr>
        <w:t>🌿</w:t>
      </w:r>
      <w:r>
        <w:rPr>
          <w:b/>
          <w:color w:val="1F3833"/>
          <w:sz w:val="28"/>
        </w:rPr>
        <w:t xml:space="preserve"> </w:t>
      </w:r>
      <w:r>
        <w:rPr>
          <w:b/>
          <w:color w:val="1F3833"/>
          <w:sz w:val="28"/>
        </w:rPr>
        <w:t>轻氧治愈者「</w:t>
      </w:r>
      <w:r>
        <w:rPr>
          <w:b/>
          <w:color w:val="1F3833"/>
          <w:sz w:val="28"/>
        </w:rPr>
        <w:t>healer</w:t>
      </w:r>
      <w:r>
        <w:rPr>
          <w:b/>
          <w:color w:val="1F3833"/>
          <w:sz w:val="28"/>
        </w:rPr>
        <w:t>」</w:t>
      </w:r>
      <w:r>
        <w:rPr>
          <w:b/>
          <w:color w:val="1F3833"/>
          <w:sz w:val="28"/>
        </w:rPr>
        <w:t>(</w:t>
      </w:r>
      <w:r>
        <w:rPr>
          <w:b/>
          <w:color w:val="1F3833"/>
          <w:sz w:val="28"/>
        </w:rPr>
        <w:t>治愈草绿</w:t>
      </w:r>
      <w:r>
        <w:rPr>
          <w:b/>
          <w:color w:val="1F3833"/>
          <w:sz w:val="28"/>
        </w:rPr>
        <w:t>)</w:t>
      </w:r>
    </w:p>
    <w:p w14:paraId="13C1BF9D" w14:textId="77777777" w:rsidR="00D30E8A" w:rsidRDefault="0021009F">
      <w:pPr>
        <w:pStyle w:val="a0"/>
      </w:pPr>
      <w:r>
        <w:t>人格标签：温柔体贴</w:t>
      </w:r>
      <w:r>
        <w:t xml:space="preserve"> · </w:t>
      </w:r>
      <w:r>
        <w:t>情绪抚平</w:t>
      </w:r>
    </w:p>
    <w:p w14:paraId="0AE0B8B7" w14:textId="77777777" w:rsidR="00D30E8A" w:rsidRDefault="0021009F">
      <w:pPr>
        <w:pStyle w:val="a0"/>
      </w:pPr>
      <w:r>
        <w:t>人格描述：如微风般照顾身边的每一个人，你的存在本身就是一种舒缓。</w:t>
      </w:r>
    </w:p>
    <w:p w14:paraId="6A1AED50" w14:textId="77777777" w:rsidR="00D30E8A" w:rsidRDefault="0021009F">
      <w:pPr>
        <w:pStyle w:val="a0"/>
      </w:pPr>
      <w:r>
        <w:t>推荐目的地：云南大理</w:t>
      </w:r>
      <w:r>
        <w:t xml:space="preserve"> · </w:t>
      </w:r>
      <w:r>
        <w:t>杭州西湖</w:t>
      </w:r>
    </w:p>
    <w:p w14:paraId="260F160B" w14:textId="77777777" w:rsidR="00D30E8A" w:rsidRDefault="0021009F">
      <w:pPr>
        <w:pStyle w:val="a0"/>
      </w:pPr>
      <w:r>
        <w:t>推荐运动：瑜伽</w:t>
      </w:r>
      <w:r>
        <w:t xml:space="preserve"> · </w:t>
      </w:r>
      <w:r>
        <w:t>公园散步</w:t>
      </w:r>
    </w:p>
    <w:p w14:paraId="2BCD60C4" w14:textId="77777777" w:rsidR="00D30E8A" w:rsidRDefault="0021009F">
      <w:pPr>
        <w:pStyle w:val="a0"/>
      </w:pPr>
      <w:r>
        <w:t>充能方式：芳香疗法与正念冥想</w:t>
      </w:r>
    </w:p>
    <w:p w14:paraId="0105FE99" w14:textId="77777777" w:rsidR="00D30E8A" w:rsidRDefault="0021009F">
      <w:pPr>
        <w:pStyle w:val="a0"/>
      </w:pPr>
      <w:r>
        <w:t>趣味标签：巨蟹座</w:t>
      </w:r>
      <w:r>
        <w:t xml:space="preserve"> · </w:t>
      </w:r>
      <w:r>
        <w:t>五行乙木</w:t>
      </w:r>
    </w:p>
    <w:p w14:paraId="5E04DA52" w14:textId="77777777" w:rsidR="00D30E8A" w:rsidRDefault="0021009F">
      <w:pPr>
        <w:pStyle w:val="a0"/>
      </w:pPr>
      <w:r>
        <w:t>适配场景：情绪抚平、放松疗愈</w:t>
      </w:r>
    </w:p>
    <w:p w14:paraId="7B38521B" w14:textId="77777777" w:rsidR="00D30E8A" w:rsidRDefault="0021009F">
      <w:pPr>
        <w:spacing w:before="200"/>
      </w:pPr>
      <w:r>
        <w:rPr>
          <w:b/>
          <w:color w:val="1F3833"/>
          <w:sz w:val="28"/>
        </w:rPr>
        <w:t>⚡</w:t>
      </w:r>
      <w:r>
        <w:rPr>
          <w:b/>
          <w:color w:val="1F3833"/>
          <w:sz w:val="28"/>
        </w:rPr>
        <w:t xml:space="preserve"> </w:t>
      </w:r>
      <w:r>
        <w:rPr>
          <w:b/>
          <w:color w:val="1F3833"/>
          <w:sz w:val="28"/>
        </w:rPr>
        <w:t>活力氧人「</w:t>
      </w:r>
      <w:r>
        <w:rPr>
          <w:b/>
          <w:color w:val="1F3833"/>
          <w:sz w:val="28"/>
        </w:rPr>
        <w:t>energetic</w:t>
      </w:r>
      <w:r>
        <w:rPr>
          <w:b/>
          <w:color w:val="1F3833"/>
          <w:sz w:val="28"/>
        </w:rPr>
        <w:t>」</w:t>
      </w:r>
      <w:r>
        <w:rPr>
          <w:b/>
          <w:color w:val="1F3833"/>
          <w:sz w:val="28"/>
        </w:rPr>
        <w:t>(</w:t>
      </w:r>
      <w:r>
        <w:rPr>
          <w:b/>
          <w:color w:val="1F3833"/>
          <w:sz w:val="28"/>
        </w:rPr>
        <w:t>活力橙</w:t>
      </w:r>
      <w:r>
        <w:rPr>
          <w:b/>
          <w:color w:val="1F3833"/>
          <w:sz w:val="28"/>
        </w:rPr>
        <w:t>)</w:t>
      </w:r>
    </w:p>
    <w:p w14:paraId="3AB2C4B4" w14:textId="77777777" w:rsidR="00D30E8A" w:rsidRDefault="0021009F">
      <w:pPr>
        <w:pStyle w:val="a0"/>
      </w:pPr>
      <w:r>
        <w:t>人格标签：热情洋溢</w:t>
      </w:r>
      <w:r>
        <w:t xml:space="preserve"> · </w:t>
      </w:r>
      <w:r>
        <w:t>能量满格</w:t>
      </w:r>
    </w:p>
    <w:p w14:paraId="773100A2" w14:textId="77777777" w:rsidR="00D30E8A" w:rsidRDefault="0021009F">
      <w:pPr>
        <w:pStyle w:val="a0"/>
      </w:pPr>
      <w:r>
        <w:t>人格描述：随时随地都能带动全场气氛，你的能量池永远处于爆发状态。</w:t>
      </w:r>
    </w:p>
    <w:p w14:paraId="2DF23F7D" w14:textId="77777777" w:rsidR="00D30E8A" w:rsidRDefault="0021009F">
      <w:pPr>
        <w:pStyle w:val="a0"/>
      </w:pPr>
      <w:r>
        <w:t>推荐目的地：三亚海滩</w:t>
      </w:r>
      <w:r>
        <w:t xml:space="preserve"> · </w:t>
      </w:r>
      <w:r>
        <w:t>成都</w:t>
      </w:r>
      <w:r>
        <w:t>街头</w:t>
      </w:r>
    </w:p>
    <w:p w14:paraId="417A62F8" w14:textId="77777777" w:rsidR="00D30E8A" w:rsidRDefault="0021009F">
      <w:pPr>
        <w:pStyle w:val="a0"/>
      </w:pPr>
      <w:r>
        <w:t>推荐运动：</w:t>
      </w:r>
      <w:r>
        <w:t>HYROX</w:t>
      </w:r>
      <w:r>
        <w:t>体能赛</w:t>
      </w:r>
      <w:r>
        <w:t xml:space="preserve"> · </w:t>
      </w:r>
      <w:r>
        <w:t>骑行</w:t>
      </w:r>
    </w:p>
    <w:p w14:paraId="0F33A5A7" w14:textId="77777777" w:rsidR="00D30E8A" w:rsidRDefault="0021009F">
      <w:pPr>
        <w:pStyle w:val="a0"/>
      </w:pPr>
      <w:r>
        <w:t>充能方式：高强度运动后爆氧恢复</w:t>
      </w:r>
    </w:p>
    <w:p w14:paraId="4B66BE2D" w14:textId="77777777" w:rsidR="00D30E8A" w:rsidRDefault="0021009F">
      <w:pPr>
        <w:pStyle w:val="a0"/>
      </w:pPr>
      <w:r>
        <w:lastRenderedPageBreak/>
        <w:t>趣味标签：狮子座</w:t>
      </w:r>
      <w:r>
        <w:t xml:space="preserve"> · </w:t>
      </w:r>
      <w:r>
        <w:t>五行午火</w:t>
      </w:r>
    </w:p>
    <w:p w14:paraId="3F9A9B44" w14:textId="77777777" w:rsidR="00D30E8A" w:rsidRDefault="0021009F">
      <w:pPr>
        <w:pStyle w:val="a0"/>
      </w:pPr>
      <w:r>
        <w:t>适配场景：运动补给、能量恢复</w:t>
      </w:r>
    </w:p>
    <w:p w14:paraId="29434E28" w14:textId="77777777" w:rsidR="00D30E8A" w:rsidRDefault="0021009F">
      <w:pPr>
        <w:spacing w:before="200"/>
      </w:pPr>
      <w:r>
        <w:rPr>
          <w:b/>
          <w:color w:val="1F3833"/>
          <w:sz w:val="28"/>
        </w:rPr>
        <w:t>☕</w:t>
      </w:r>
      <w:r>
        <w:rPr>
          <w:b/>
          <w:color w:val="1F3833"/>
          <w:sz w:val="28"/>
        </w:rPr>
        <w:t xml:space="preserve"> </w:t>
      </w:r>
      <w:r>
        <w:rPr>
          <w:b/>
          <w:color w:val="1F3833"/>
          <w:sz w:val="28"/>
        </w:rPr>
        <w:t>慢氧生活家「</w:t>
      </w:r>
      <w:r>
        <w:rPr>
          <w:b/>
          <w:color w:val="1F3833"/>
          <w:sz w:val="28"/>
        </w:rPr>
        <w:t>slower</w:t>
      </w:r>
      <w:r>
        <w:rPr>
          <w:b/>
          <w:color w:val="1F3833"/>
          <w:sz w:val="28"/>
        </w:rPr>
        <w:t>」</w:t>
      </w:r>
      <w:r>
        <w:rPr>
          <w:b/>
          <w:color w:val="1F3833"/>
          <w:sz w:val="28"/>
        </w:rPr>
        <w:t>(</w:t>
      </w:r>
      <w:r>
        <w:rPr>
          <w:b/>
          <w:color w:val="1F3833"/>
          <w:sz w:val="28"/>
        </w:rPr>
        <w:t>暖杏色</w:t>
      </w:r>
      <w:r>
        <w:rPr>
          <w:b/>
          <w:color w:val="1F3833"/>
          <w:sz w:val="28"/>
        </w:rPr>
        <w:t>)</w:t>
      </w:r>
    </w:p>
    <w:p w14:paraId="161A0ED4" w14:textId="77777777" w:rsidR="00D30E8A" w:rsidRDefault="0021009F">
      <w:pPr>
        <w:pStyle w:val="a0"/>
      </w:pPr>
      <w:r>
        <w:t>人格标签：松弛自如</w:t>
      </w:r>
      <w:r>
        <w:t xml:space="preserve"> · </w:t>
      </w:r>
      <w:r>
        <w:t>享受当下</w:t>
      </w:r>
    </w:p>
    <w:p w14:paraId="00B79AA2" w14:textId="77777777" w:rsidR="00D30E8A" w:rsidRDefault="0021009F">
      <w:pPr>
        <w:pStyle w:val="a0"/>
      </w:pPr>
      <w:r>
        <w:t>人格描述：不盲目跟风，拥有自己的生活节奏，在烟火气中找到安宁。</w:t>
      </w:r>
    </w:p>
    <w:p w14:paraId="1EB3F47F" w14:textId="77777777" w:rsidR="00D30E8A" w:rsidRDefault="0021009F">
      <w:pPr>
        <w:pStyle w:val="a0"/>
      </w:pPr>
      <w:r>
        <w:t>推荐目的地：苏州园林</w:t>
      </w:r>
      <w:r>
        <w:t xml:space="preserve"> · </w:t>
      </w:r>
      <w:r>
        <w:t>徽州古村</w:t>
      </w:r>
    </w:p>
    <w:p w14:paraId="78B77617" w14:textId="77777777" w:rsidR="00D30E8A" w:rsidRDefault="0021009F">
      <w:pPr>
        <w:pStyle w:val="a0"/>
      </w:pPr>
      <w:r>
        <w:t>推荐运动：太极</w:t>
      </w:r>
      <w:r>
        <w:t xml:space="preserve"> · </w:t>
      </w:r>
      <w:r>
        <w:t>太湖慢骑</w:t>
      </w:r>
    </w:p>
    <w:p w14:paraId="313A4069" w14:textId="77777777" w:rsidR="00D30E8A" w:rsidRDefault="0021009F">
      <w:pPr>
        <w:pStyle w:val="a0"/>
      </w:pPr>
      <w:r>
        <w:t>充能方式：居家静音补氧与慢品清茶</w:t>
      </w:r>
    </w:p>
    <w:p w14:paraId="22C5DB88" w14:textId="77777777" w:rsidR="00D30E8A" w:rsidRDefault="0021009F">
      <w:pPr>
        <w:pStyle w:val="a0"/>
      </w:pPr>
      <w:r>
        <w:t>趣味标签：金牛座</w:t>
      </w:r>
      <w:r>
        <w:t xml:space="preserve"> · </w:t>
      </w:r>
      <w:r>
        <w:t>五行己土</w:t>
      </w:r>
    </w:p>
    <w:p w14:paraId="1B83ACA7" w14:textId="77777777" w:rsidR="00D30E8A" w:rsidRDefault="0021009F">
      <w:pPr>
        <w:pStyle w:val="a0"/>
      </w:pPr>
      <w:r>
        <w:t>适配场景：居家保健、慢节奏生活</w:t>
      </w:r>
    </w:p>
    <w:p w14:paraId="258337A5" w14:textId="77777777" w:rsidR="00D30E8A" w:rsidRDefault="0021009F">
      <w:pPr>
        <w:spacing w:before="200"/>
      </w:pPr>
      <w:r>
        <w:rPr>
          <w:b/>
          <w:color w:val="1F3833"/>
          <w:sz w:val="28"/>
        </w:rPr>
        <w:t>💧</w:t>
      </w:r>
      <w:r>
        <w:rPr>
          <w:b/>
          <w:color w:val="1F3833"/>
          <w:sz w:val="28"/>
        </w:rPr>
        <w:t xml:space="preserve"> </w:t>
      </w:r>
      <w:r>
        <w:rPr>
          <w:b/>
          <w:color w:val="1F3833"/>
          <w:sz w:val="28"/>
        </w:rPr>
        <w:t>高氧敏感体「</w:t>
      </w:r>
      <w:r>
        <w:rPr>
          <w:b/>
          <w:color w:val="1F3833"/>
          <w:sz w:val="28"/>
        </w:rPr>
        <w:t>sensitive</w:t>
      </w:r>
      <w:r>
        <w:rPr>
          <w:b/>
          <w:color w:val="1F3833"/>
          <w:sz w:val="28"/>
        </w:rPr>
        <w:t>」</w:t>
      </w:r>
      <w:r>
        <w:rPr>
          <w:b/>
          <w:color w:val="1F3833"/>
          <w:sz w:val="28"/>
        </w:rPr>
        <w:t>(</w:t>
      </w:r>
      <w:r>
        <w:rPr>
          <w:b/>
          <w:color w:val="1F3833"/>
          <w:sz w:val="28"/>
        </w:rPr>
        <w:t>雾紫粉</w:t>
      </w:r>
      <w:r>
        <w:rPr>
          <w:b/>
          <w:color w:val="1F3833"/>
          <w:sz w:val="28"/>
        </w:rPr>
        <w:t>)</w:t>
      </w:r>
    </w:p>
    <w:p w14:paraId="35FA7887" w14:textId="77777777" w:rsidR="00D30E8A" w:rsidRDefault="0021009F">
      <w:pPr>
        <w:pStyle w:val="a0"/>
      </w:pPr>
      <w:r>
        <w:t>人格标签：感知敏锐</w:t>
      </w:r>
      <w:r>
        <w:t xml:space="preserve"> · </w:t>
      </w:r>
      <w:r>
        <w:t>灵感充沛</w:t>
      </w:r>
    </w:p>
    <w:p w14:paraId="64EEA6BC" w14:textId="77777777" w:rsidR="00D30E8A" w:rsidRDefault="0021009F">
      <w:pPr>
        <w:pStyle w:val="a0"/>
      </w:pPr>
      <w:r>
        <w:t>人格描述：能捕捉到细微的情绪起伏，需要更纯粹的氧气护盾保护自我。</w:t>
      </w:r>
    </w:p>
    <w:p w14:paraId="327F7661" w14:textId="77777777" w:rsidR="00D30E8A" w:rsidRDefault="0021009F">
      <w:pPr>
        <w:pStyle w:val="a0"/>
      </w:pPr>
      <w:r>
        <w:t>推荐目的地：九寨沟</w:t>
      </w:r>
      <w:r>
        <w:t xml:space="preserve"> · </w:t>
      </w:r>
      <w:r>
        <w:t>莫干山民宿</w:t>
      </w:r>
    </w:p>
    <w:p w14:paraId="5EED3948" w14:textId="77777777" w:rsidR="00D30E8A" w:rsidRDefault="0021009F">
      <w:pPr>
        <w:pStyle w:val="a0"/>
      </w:pPr>
      <w:r>
        <w:t>推荐运动：舒缓伸展</w:t>
      </w:r>
      <w:r>
        <w:t xml:space="preserve"> · </w:t>
      </w:r>
      <w:r>
        <w:t>游泳</w:t>
      </w:r>
    </w:p>
    <w:p w14:paraId="4DBB7B63" w14:textId="77777777" w:rsidR="00D30E8A" w:rsidRDefault="0021009F">
      <w:pPr>
        <w:pStyle w:val="a0"/>
      </w:pPr>
      <w:r>
        <w:t>充能方式：深呼吸练习与睡眠补氧</w:t>
      </w:r>
    </w:p>
    <w:p w14:paraId="2C7964F3" w14:textId="77777777" w:rsidR="00D30E8A" w:rsidRDefault="0021009F">
      <w:pPr>
        <w:pStyle w:val="a0"/>
      </w:pPr>
      <w:r>
        <w:t>趣味标签：双鱼座</w:t>
      </w:r>
      <w:r>
        <w:t xml:space="preserve"> · </w:t>
      </w:r>
      <w:r>
        <w:t>五行癸水</w:t>
      </w:r>
    </w:p>
    <w:p w14:paraId="48228BE7" w14:textId="77777777" w:rsidR="00D30E8A" w:rsidRDefault="0021009F">
      <w:pPr>
        <w:pStyle w:val="a0"/>
      </w:pPr>
      <w:r>
        <w:t>适配场景：助眠补氧、压力舒缓</w:t>
      </w:r>
    </w:p>
    <w:p w14:paraId="705DFDA6" w14:textId="77777777" w:rsidR="00D30E8A" w:rsidRDefault="0021009F">
      <w:pPr>
        <w:spacing w:after="80"/>
      </w:pPr>
      <w:r>
        <w:rPr>
          <w:sz w:val="20"/>
        </w:rPr>
        <w:t>注：以上六种人格已作为结构化数据固化在产品代码中</w:t>
      </w:r>
      <w:r>
        <w:rPr>
          <w:sz w:val="20"/>
        </w:rPr>
        <w:t>(mock/personality-db)</w:t>
      </w:r>
      <w:r>
        <w:rPr>
          <w:sz w:val="20"/>
        </w:rPr>
        <w:t>，支持后续接入数据库、推荐算法与内容运营。</w:t>
      </w:r>
    </w:p>
    <w:p w14:paraId="60D8B640" w14:textId="77777777" w:rsidR="00D30E8A" w:rsidRDefault="0021009F">
      <w:r>
        <w:rPr>
          <w:b/>
          <w:color w:val="2BB696"/>
          <w:sz w:val="34"/>
        </w:rPr>
        <w:t>四、核心功能模块</w:t>
      </w:r>
    </w:p>
    <w:p w14:paraId="74D49348" w14:textId="77777777" w:rsidR="00D30E8A" w:rsidRDefault="0021009F">
      <w:pPr>
        <w:spacing w:before="200"/>
      </w:pPr>
      <w:r>
        <w:rPr>
          <w:b/>
          <w:color w:val="1F3833"/>
          <w:sz w:val="28"/>
        </w:rPr>
        <w:t>模块</w:t>
      </w:r>
      <w:r>
        <w:rPr>
          <w:b/>
          <w:color w:val="1F3833"/>
          <w:sz w:val="28"/>
        </w:rPr>
        <w:t xml:space="preserve">1 · </w:t>
      </w:r>
      <w:r>
        <w:rPr>
          <w:b/>
          <w:color w:val="1F3833"/>
          <w:sz w:val="28"/>
        </w:rPr>
        <w:t>氧系</w:t>
      </w:r>
      <w:r>
        <w:rPr>
          <w:b/>
          <w:color w:val="1F3833"/>
          <w:sz w:val="28"/>
        </w:rPr>
        <w:t>MBTI</w:t>
      </w:r>
      <w:r>
        <w:rPr>
          <w:b/>
          <w:color w:val="1F3833"/>
          <w:sz w:val="28"/>
        </w:rPr>
        <w:t>人格测试</w:t>
      </w:r>
    </w:p>
    <w:p w14:paraId="1A232FCA" w14:textId="77777777" w:rsidR="00D30E8A" w:rsidRDefault="0021009F">
      <w:pPr>
        <w:spacing w:after="80"/>
      </w:pPr>
      <w:r>
        <w:t>首次进入，用户填写姓名</w:t>
      </w:r>
      <w:r>
        <w:t>/</w:t>
      </w:r>
      <w:r>
        <w:t>生日</w:t>
      </w:r>
      <w:r>
        <w:t>/</w:t>
      </w:r>
      <w:r>
        <w:t>性别并上传一张照片。系统进行「趣味表情感知」</w:t>
      </w:r>
      <w:r>
        <w:t>(MVP</w:t>
      </w:r>
      <w:r>
        <w:t>为本地模拟</w:t>
      </w:r>
      <w:r>
        <w:t>)</w:t>
      </w:r>
      <w:r>
        <w:t>，经三阶段分析动画后，生成专属氧系人格。</w:t>
      </w:r>
    </w:p>
    <w:p w14:paraId="52ED0AF5" w14:textId="77777777" w:rsidR="00D30E8A" w:rsidRDefault="0021009F">
      <w:pPr>
        <w:pStyle w:val="a0"/>
      </w:pPr>
      <w:r>
        <w:t>人格专属氛围背景图</w:t>
      </w:r>
    </w:p>
    <w:p w14:paraId="6ACA4A25" w14:textId="77777777" w:rsidR="00D30E8A" w:rsidRDefault="0021009F">
      <w:pPr>
        <w:pStyle w:val="a0"/>
      </w:pPr>
      <w:r>
        <w:lastRenderedPageBreak/>
        <w:t>今日氧气状态卡</w:t>
      </w:r>
      <w:r>
        <w:t>(</w:t>
      </w:r>
      <w:r>
        <w:t>平静指数、状态类型</w:t>
      </w:r>
      <w:r>
        <w:t>)</w:t>
      </w:r>
    </w:p>
    <w:p w14:paraId="6D8B51EB" w14:textId="77777777" w:rsidR="00D30E8A" w:rsidRDefault="0021009F">
      <w:pPr>
        <w:pStyle w:val="a0"/>
      </w:pPr>
      <w:r>
        <w:t>氧气能量指数</w:t>
      </w:r>
      <w:r>
        <w:t>(5</w:t>
      </w:r>
      <w:r>
        <w:t>维进度条</w:t>
      </w:r>
      <w:r>
        <w:t>)</w:t>
      </w:r>
    </w:p>
    <w:p w14:paraId="14D2948B" w14:textId="77777777" w:rsidR="00D30E8A" w:rsidRDefault="0021009F">
      <w:pPr>
        <w:pStyle w:val="a0"/>
      </w:pPr>
      <w:r>
        <w:t>推荐目的地</w:t>
      </w:r>
      <w:r>
        <w:t xml:space="preserve"> / </w:t>
      </w:r>
      <w:r>
        <w:t>运动</w:t>
      </w:r>
      <w:r>
        <w:t xml:space="preserve"> / </w:t>
      </w:r>
      <w:r>
        <w:t>充能方式</w:t>
      </w:r>
      <w:r>
        <w:t xml:space="preserve"> / </w:t>
      </w:r>
      <w:r>
        <w:t>星座五行趣味标签</w:t>
      </w:r>
    </w:p>
    <w:p w14:paraId="6D9948D3" w14:textId="77777777" w:rsidR="00D30E8A" w:rsidRDefault="0021009F">
      <w:pPr>
        <w:pStyle w:val="a0"/>
      </w:pPr>
      <w:r>
        <w:t>匹配度</w:t>
      </w:r>
      <w:r>
        <w:t xml:space="preserve"> + </w:t>
      </w:r>
      <w:r>
        <w:t>氧氧陪伴提示</w:t>
      </w:r>
    </w:p>
    <w:p w14:paraId="2C8BA690" w14:textId="77777777" w:rsidR="00D30E8A" w:rsidRDefault="0021009F">
      <w:pPr>
        <w:spacing w:before="200"/>
      </w:pPr>
      <w:r>
        <w:rPr>
          <w:b/>
          <w:color w:val="1F3833"/>
          <w:sz w:val="28"/>
        </w:rPr>
        <w:t>模块</w:t>
      </w:r>
      <w:r>
        <w:rPr>
          <w:b/>
          <w:color w:val="1F3833"/>
          <w:sz w:val="28"/>
        </w:rPr>
        <w:t xml:space="preserve">2 · </w:t>
      </w:r>
      <w:r>
        <w:rPr>
          <w:b/>
          <w:color w:val="1F3833"/>
          <w:sz w:val="28"/>
        </w:rPr>
        <w:t>每日情绪打卡</w:t>
      </w:r>
    </w:p>
    <w:p w14:paraId="0481A8F9" w14:textId="77777777" w:rsidR="00D30E8A" w:rsidRDefault="0021009F">
      <w:pPr>
        <w:spacing w:after="80"/>
      </w:pPr>
      <w:r>
        <w:t>用户可输入文字或拍照，选择场景</w:t>
      </w:r>
      <w:r>
        <w:t>(</w:t>
      </w:r>
      <w:r>
        <w:t>高原</w:t>
      </w:r>
      <w:r>
        <w:t>/</w:t>
      </w:r>
      <w:r>
        <w:t>脑疲劳</w:t>
      </w:r>
      <w:r>
        <w:t>/</w:t>
      </w:r>
      <w:r>
        <w:t>运动</w:t>
      </w:r>
      <w:r>
        <w:t>/</w:t>
      </w:r>
      <w:r>
        <w:t>银发</w:t>
      </w:r>
      <w:r>
        <w:t>)</w:t>
      </w:r>
      <w:r>
        <w:t>，点击「生成我的状态」进入智能分析动画。</w:t>
      </w:r>
    </w:p>
    <w:p w14:paraId="7D3C16F2" w14:textId="77777777" w:rsidR="00D30E8A" w:rsidRDefault="0021009F">
      <w:pPr>
        <w:pStyle w:val="a0"/>
      </w:pPr>
      <w:r>
        <w:t>相机</w:t>
      </w:r>
      <w:r>
        <w:t>/</w:t>
      </w:r>
      <w:r>
        <w:t>相册拍照，趣味面部感知</w:t>
      </w:r>
      <w:r>
        <w:t>(mock: happy/calm/tired)</w:t>
      </w:r>
    </w:p>
    <w:p w14:paraId="05492E7D" w14:textId="77777777" w:rsidR="00D30E8A" w:rsidRDefault="0021009F">
      <w:pPr>
        <w:pStyle w:val="a0"/>
      </w:pPr>
      <w:r>
        <w:t>分</w:t>
      </w:r>
      <w:r>
        <w:t>析动画按输入内容动态呈现三阶段文案</w:t>
      </w:r>
    </w:p>
    <w:p w14:paraId="63892C87" w14:textId="77777777" w:rsidR="00D30E8A" w:rsidRDefault="0021009F">
      <w:pPr>
        <w:pStyle w:val="a0"/>
      </w:pPr>
      <w:r>
        <w:t>全程标注「趣味感知、非健康诊断」，合规友好</w:t>
      </w:r>
    </w:p>
    <w:p w14:paraId="207E1CF3" w14:textId="77777777" w:rsidR="00D30E8A" w:rsidRDefault="0021009F">
      <w:pPr>
        <w:spacing w:before="200"/>
      </w:pPr>
      <w:r>
        <w:rPr>
          <w:b/>
          <w:color w:val="1F3833"/>
          <w:sz w:val="28"/>
        </w:rPr>
        <w:t>模块</w:t>
      </w:r>
      <w:r>
        <w:rPr>
          <w:b/>
          <w:color w:val="1F3833"/>
          <w:sz w:val="28"/>
        </w:rPr>
        <w:t xml:space="preserve">3 · </w:t>
      </w:r>
      <w:r>
        <w:rPr>
          <w:b/>
          <w:color w:val="1F3833"/>
          <w:sz w:val="28"/>
        </w:rPr>
        <w:t>今日氧气状态报告</w:t>
      </w:r>
    </w:p>
    <w:p w14:paraId="21294AF4" w14:textId="77777777" w:rsidR="00D30E8A" w:rsidRDefault="0021009F">
      <w:pPr>
        <w:spacing w:after="80"/>
      </w:pPr>
      <w:r>
        <w:t>核心价值呈现页，包含</w:t>
      </w:r>
      <w:r>
        <w:t xml:space="preserve"> 10 </w:t>
      </w:r>
      <w:r>
        <w:t>大模块：</w:t>
      </w:r>
    </w:p>
    <w:p w14:paraId="482D40B7" w14:textId="77777777" w:rsidR="00D30E8A" w:rsidRDefault="0021009F">
      <w:pPr>
        <w:pStyle w:val="a0"/>
      </w:pPr>
      <w:r>
        <w:t>今日状态类型</w:t>
      </w:r>
      <w:r>
        <w:t>(</w:t>
      </w:r>
      <w:r>
        <w:t>如「待充电日」「元气日」</w:t>
      </w:r>
      <w:r>
        <w:t>)</w:t>
      </w:r>
    </w:p>
    <w:p w14:paraId="0B1890AA" w14:textId="77777777" w:rsidR="00D30E8A" w:rsidRDefault="0021009F">
      <w:pPr>
        <w:pStyle w:val="a0"/>
      </w:pPr>
      <w:r>
        <w:t>氧气能量指数雷达图</w:t>
      </w:r>
      <w:r>
        <w:t>(</w:t>
      </w:r>
      <w:r>
        <w:t>平静力</w:t>
      </w:r>
      <w:r>
        <w:t>/</w:t>
      </w:r>
      <w:r>
        <w:t>活跃度</w:t>
      </w:r>
      <w:r>
        <w:t>/</w:t>
      </w:r>
      <w:r>
        <w:t>思考量</w:t>
      </w:r>
      <w:r>
        <w:t>/</w:t>
      </w:r>
      <w:r>
        <w:t>情绪稳定</w:t>
      </w:r>
      <w:r>
        <w:t>/</w:t>
      </w:r>
      <w:r>
        <w:t>精力值</w:t>
      </w:r>
      <w:r>
        <w:t>)</w:t>
      </w:r>
    </w:p>
    <w:p w14:paraId="4872779D" w14:textId="77777777" w:rsidR="00D30E8A" w:rsidRDefault="0021009F">
      <w:pPr>
        <w:pStyle w:val="a0"/>
      </w:pPr>
      <w:r>
        <w:t>今日关键词</w:t>
      </w:r>
      <w:r>
        <w:t>(</w:t>
      </w:r>
      <w:r>
        <w:t>彩色标签</w:t>
      </w:r>
      <w:r>
        <w:t>)</w:t>
      </w:r>
    </w:p>
    <w:p w14:paraId="6A63A22A" w14:textId="77777777" w:rsidR="00D30E8A" w:rsidRDefault="0021009F">
      <w:pPr>
        <w:pStyle w:val="a0"/>
      </w:pPr>
      <w:r>
        <w:t>氧气解读</w:t>
      </w:r>
      <w:r>
        <w:t>(</w:t>
      </w:r>
      <w:r>
        <w:t>共情文案</w:t>
      </w:r>
      <w:r>
        <w:t>)</w:t>
      </w:r>
      <w:r>
        <w:t>与健康小建议</w:t>
      </w:r>
      <w:r>
        <w:t>(</w:t>
      </w:r>
      <w:r>
        <w:t>参考性质</w:t>
      </w:r>
      <w:r>
        <w:t>)</w:t>
      </w:r>
    </w:p>
    <w:p w14:paraId="0B512730" w14:textId="77777777" w:rsidR="00D30E8A" w:rsidRDefault="0021009F">
      <w:pPr>
        <w:pStyle w:val="a0"/>
      </w:pPr>
      <w:r>
        <w:t>成长记录</w:t>
      </w:r>
      <w:r>
        <w:t>(</w:t>
      </w:r>
      <w:r>
        <w:t>记录次数</w:t>
      </w:r>
      <w:r>
        <w:t>/</w:t>
      </w:r>
      <w:r>
        <w:t>情绪种类</w:t>
      </w:r>
      <w:r>
        <w:t>/</w:t>
      </w:r>
      <w:r>
        <w:t>能量总值</w:t>
      </w:r>
      <w:r>
        <w:t xml:space="preserve">) + </w:t>
      </w:r>
      <w:r>
        <w:t>等级进度</w:t>
      </w:r>
    </w:p>
    <w:p w14:paraId="43590E91" w14:textId="77777777" w:rsidR="00D30E8A" w:rsidRDefault="0021009F">
      <w:pPr>
        <w:pStyle w:val="a0"/>
      </w:pPr>
      <w:r>
        <w:t>情绪趋势折线图</w:t>
      </w:r>
      <w:r>
        <w:t>(</w:t>
      </w:r>
      <w:r>
        <w:t>近</w:t>
      </w:r>
      <w:r>
        <w:t>7</w:t>
      </w:r>
      <w:r>
        <w:t>天</w:t>
      </w:r>
      <w:r>
        <w:t>)</w:t>
      </w:r>
    </w:p>
    <w:p w14:paraId="4A909802" w14:textId="77777777" w:rsidR="00D30E8A" w:rsidRDefault="0021009F">
      <w:pPr>
        <w:pStyle w:val="a0"/>
      </w:pPr>
      <w:r>
        <w:t>「氧氧想对你说」陪伴语</w:t>
      </w:r>
      <w:r>
        <w:t xml:space="preserve"> + </w:t>
      </w:r>
      <w:r>
        <w:t>保存</w:t>
      </w:r>
      <w:r>
        <w:t>/</w:t>
      </w:r>
      <w:r>
        <w:t>分享</w:t>
      </w:r>
    </w:p>
    <w:p w14:paraId="28245B92" w14:textId="77777777" w:rsidR="00D30E8A" w:rsidRDefault="0021009F">
      <w:pPr>
        <w:spacing w:before="200"/>
      </w:pPr>
      <w:r>
        <w:rPr>
          <w:b/>
          <w:color w:val="1F3833"/>
          <w:sz w:val="28"/>
        </w:rPr>
        <w:t>模块</w:t>
      </w:r>
      <w:r>
        <w:rPr>
          <w:b/>
          <w:color w:val="1F3833"/>
          <w:sz w:val="28"/>
        </w:rPr>
        <w:t xml:space="preserve">4 · </w:t>
      </w:r>
      <w:r>
        <w:rPr>
          <w:b/>
          <w:color w:val="1F3833"/>
          <w:sz w:val="28"/>
        </w:rPr>
        <w:t>成长陪伴体系</w:t>
      </w:r>
    </w:p>
    <w:p w14:paraId="15D9B786" w14:textId="77777777" w:rsidR="00D30E8A" w:rsidRDefault="0021009F">
      <w:pPr>
        <w:pStyle w:val="a0"/>
      </w:pPr>
      <w:r>
        <w:t>连续打卡天数</w:t>
      </w:r>
      <w:r>
        <w:t xml:space="preserve"> + </w:t>
      </w:r>
      <w:r>
        <w:t>专属鼓励文案</w:t>
      </w:r>
      <w:r>
        <w:t>(3/5/7</w:t>
      </w:r>
      <w:r>
        <w:t>天</w:t>
      </w:r>
      <w:r>
        <w:t>)</w:t>
      </w:r>
    </w:p>
    <w:p w14:paraId="5C624E18" w14:textId="77777777" w:rsidR="00D30E8A" w:rsidRDefault="0021009F">
      <w:pPr>
        <w:pStyle w:val="a0"/>
      </w:pPr>
      <w:r>
        <w:t xml:space="preserve">Lv1-4 </w:t>
      </w:r>
      <w:r>
        <w:t>等级成长，打卡积累成长值，升级触发动效</w:t>
      </w:r>
    </w:p>
    <w:p w14:paraId="425AD452" w14:textId="77777777" w:rsidR="00D30E8A" w:rsidRDefault="0021009F">
      <w:pPr>
        <w:pStyle w:val="a0"/>
      </w:pPr>
      <w:r>
        <w:t>成长瞬间记录</w:t>
      </w:r>
      <w:r>
        <w:t xml:space="preserve"> + </w:t>
      </w:r>
      <w:r>
        <w:t>下一等级解锁提示</w:t>
      </w:r>
    </w:p>
    <w:p w14:paraId="31903351" w14:textId="77777777" w:rsidR="00D30E8A" w:rsidRDefault="0021009F">
      <w:pPr>
        <w:spacing w:before="200"/>
      </w:pPr>
      <w:r>
        <w:rPr>
          <w:b/>
          <w:color w:val="1F3833"/>
          <w:sz w:val="28"/>
        </w:rPr>
        <w:t>模块</w:t>
      </w:r>
      <w:r>
        <w:rPr>
          <w:b/>
          <w:color w:val="1F3833"/>
          <w:sz w:val="28"/>
        </w:rPr>
        <w:t xml:space="preserve">5 · </w:t>
      </w:r>
      <w:r>
        <w:rPr>
          <w:b/>
          <w:color w:val="1F3833"/>
          <w:sz w:val="28"/>
        </w:rPr>
        <w:t>氧氧</w:t>
      </w:r>
      <w:r>
        <w:rPr>
          <w:b/>
          <w:color w:val="1F3833"/>
          <w:sz w:val="28"/>
        </w:rPr>
        <w:t>IP</w:t>
      </w:r>
      <w:r>
        <w:rPr>
          <w:b/>
          <w:color w:val="1F3833"/>
          <w:sz w:val="28"/>
        </w:rPr>
        <w:t>角色</w:t>
      </w:r>
    </w:p>
    <w:p w14:paraId="040D88FD" w14:textId="77777777" w:rsidR="00D30E8A" w:rsidRDefault="0021009F">
      <w:pPr>
        <w:spacing w:after="80"/>
      </w:pPr>
      <w:r>
        <w:lastRenderedPageBreak/>
        <w:t>贯穿全流程的</w:t>
      </w:r>
      <w:r>
        <w:t xml:space="preserve"> IP </w:t>
      </w:r>
      <w:r>
        <w:t>伙伴，拥有多套动作</w:t>
      </w:r>
      <w:r>
        <w:t>(</w:t>
      </w:r>
      <w:r>
        <w:t>欢迎握手</w:t>
      </w:r>
      <w:r>
        <w:t>/</w:t>
      </w:r>
      <w:r>
        <w:t>加油鼓励</w:t>
      </w:r>
      <w:r>
        <w:t>/</w:t>
      </w:r>
      <w:r>
        <w:t>开心庆祝</w:t>
      </w:r>
      <w:r>
        <w:t>/</w:t>
      </w:r>
      <w:r>
        <w:t>睡觉陪伴</w:t>
      </w:r>
      <w:r>
        <w:t>/</w:t>
      </w:r>
      <w:r>
        <w:t>思考分析</w:t>
      </w:r>
      <w:r>
        <w:t>)</w:t>
      </w:r>
      <w:r>
        <w:t>，按场景自动切换并配合随机气泡文案，强化品牌记忆与情感连接。</w:t>
      </w:r>
    </w:p>
    <w:p w14:paraId="164D0E3B" w14:textId="77777777" w:rsidR="00D30E8A" w:rsidRDefault="0021009F">
      <w:r>
        <w:rPr>
          <w:b/>
          <w:color w:val="2BB696"/>
          <w:sz w:val="34"/>
        </w:rPr>
        <w:t>五、完整用户旅程</w:t>
      </w:r>
    </w:p>
    <w:p w14:paraId="2527A961" w14:textId="77777777" w:rsidR="00D30E8A" w:rsidRDefault="0021009F">
      <w:pPr>
        <w:spacing w:after="80"/>
      </w:pPr>
      <w:r>
        <w:t>首次体验</w:t>
      </w:r>
      <w:r>
        <w:t>(</w:t>
      </w:r>
      <w:r>
        <w:t>约</w:t>
      </w:r>
      <w:r>
        <w:t>2</w:t>
      </w:r>
      <w:r>
        <w:t>分钟</w:t>
      </w:r>
      <w:r>
        <w:t>)</w:t>
      </w:r>
      <w:r>
        <w:t>：进入</w:t>
      </w:r>
      <w:r>
        <w:t xml:space="preserve">App → </w:t>
      </w:r>
      <w:r>
        <w:t>氧系</w:t>
      </w:r>
      <w:r>
        <w:t>MBTI</w:t>
      </w:r>
      <w:r>
        <w:t>测试</w:t>
      </w:r>
      <w:r>
        <w:t>(</w:t>
      </w:r>
      <w:r>
        <w:t>上传照片、填信息</w:t>
      </w:r>
      <w:r>
        <w:t xml:space="preserve">) → </w:t>
      </w:r>
      <w:r>
        <w:t>趣味感知</w:t>
      </w:r>
      <w:r>
        <w:t>+</w:t>
      </w:r>
      <w:r>
        <w:t>分析</w:t>
      </w:r>
      <w:r>
        <w:t xml:space="preserve"> → </w:t>
      </w:r>
      <w:r>
        <w:t>生成专属人格</w:t>
      </w:r>
    </w:p>
    <w:p w14:paraId="7D99ADB3" w14:textId="77777777" w:rsidR="00D30E8A" w:rsidRDefault="0021009F">
      <w:pPr>
        <w:spacing w:after="80"/>
      </w:pPr>
      <w:r>
        <w:t>日常使用</w:t>
      </w:r>
      <w:r>
        <w:t>(</w:t>
      </w:r>
      <w:r>
        <w:t>每天约</w:t>
      </w:r>
      <w:r>
        <w:t>10</w:t>
      </w:r>
      <w:r>
        <w:t>秒</w:t>
      </w:r>
      <w:r>
        <w:t>)</w:t>
      </w:r>
      <w:r>
        <w:t>：打开</w:t>
      </w:r>
      <w:r>
        <w:t xml:space="preserve">App → </w:t>
      </w:r>
      <w:r>
        <w:t>首页看今天的状态</w:t>
      </w:r>
      <w:r>
        <w:t xml:space="preserve"> → </w:t>
      </w:r>
      <w:r>
        <w:t>打卡记录心情</w:t>
      </w:r>
      <w:r>
        <w:t>/</w:t>
      </w:r>
      <w:r>
        <w:t>拍照</w:t>
      </w:r>
      <w:r>
        <w:t xml:space="preserve"> </w:t>
      </w:r>
      <w:r>
        <w:t xml:space="preserve">→ </w:t>
      </w:r>
      <w:r>
        <w:t>生成今日状态报告</w:t>
      </w:r>
      <w:r>
        <w:t xml:space="preserve"> → </w:t>
      </w:r>
      <w:r>
        <w:t>积累成长</w:t>
      </w:r>
    </w:p>
    <w:p w14:paraId="0BA9A677" w14:textId="77777777" w:rsidR="00D30E8A" w:rsidRDefault="0021009F">
      <w:pPr>
        <w:spacing w:after="80"/>
      </w:pPr>
      <w:r>
        <w:t>长期陪伴：连续打卡形成趋势曲线，氧氧越来越懂你，形成稳定的使用习惯。</w:t>
      </w:r>
    </w:p>
    <w:p w14:paraId="0663CF38" w14:textId="77777777" w:rsidR="00D30E8A" w:rsidRDefault="0021009F">
      <w:r>
        <w:rPr>
          <w:b/>
          <w:color w:val="2BB696"/>
          <w:sz w:val="34"/>
        </w:rPr>
        <w:t>六、技术说明与合规</w:t>
      </w:r>
    </w:p>
    <w:p w14:paraId="3E113C5C" w14:textId="77777777" w:rsidR="00D30E8A" w:rsidRDefault="0021009F">
      <w:pPr>
        <w:pStyle w:val="a0"/>
      </w:pPr>
      <w:r>
        <w:t>前端：微信小程序原生开发，</w:t>
      </w:r>
      <w:r>
        <w:t xml:space="preserve">11+ </w:t>
      </w:r>
      <w:r>
        <w:t>页面，组件化架构</w:t>
      </w:r>
    </w:p>
    <w:p w14:paraId="364564EC" w14:textId="77777777" w:rsidR="00D30E8A" w:rsidRDefault="0021009F">
      <w:pPr>
        <w:pStyle w:val="a0"/>
      </w:pPr>
      <w:r>
        <w:t>数据：当前版本全部本地处理，不联网、不上传，保护用户隐私</w:t>
      </w:r>
    </w:p>
    <w:p w14:paraId="1F3D80DC" w14:textId="77777777" w:rsidR="00D30E8A" w:rsidRDefault="0021009F">
      <w:pPr>
        <w:pStyle w:val="a0"/>
      </w:pPr>
      <w:r>
        <w:t>可视化：雷达图</w:t>
      </w:r>
      <w:r>
        <w:t>/</w:t>
      </w:r>
      <w:r>
        <w:t>折线图采用</w:t>
      </w:r>
      <w:r>
        <w:t xml:space="preserve"> Canvas 2D </w:t>
      </w:r>
      <w:r>
        <w:t>自绘，零第三方依赖，轻量流畅</w:t>
      </w:r>
    </w:p>
    <w:p w14:paraId="15854A92" w14:textId="77777777" w:rsidR="00D30E8A" w:rsidRDefault="0021009F">
      <w:pPr>
        <w:pStyle w:val="a0"/>
      </w:pPr>
      <w:r>
        <w:t>合规声明：所有状态输出均为「趣味感知</w:t>
      </w:r>
      <w:r>
        <w:t xml:space="preserve"> / </w:t>
      </w:r>
      <w:r>
        <w:t>状态参考</w:t>
      </w:r>
      <w:r>
        <w:t xml:space="preserve"> / </w:t>
      </w:r>
      <w:r>
        <w:t>健康小提示」，明确规避心理诊断、疾病判断、治疗建议等表述</w:t>
      </w:r>
    </w:p>
    <w:p w14:paraId="358A83EE" w14:textId="77777777" w:rsidR="00D30E8A" w:rsidRDefault="0021009F">
      <w:pPr>
        <w:pStyle w:val="a0"/>
      </w:pPr>
      <w:r>
        <w:t>后续规划</w:t>
      </w:r>
      <w:r>
        <w:t>(P2)</w:t>
      </w:r>
      <w:r>
        <w:t>：可对接视觉情绪识别模型、大语言模型生成报告、用户长期情绪趋势分析、</w:t>
      </w:r>
      <w:r>
        <w:t>推送提醒等</w:t>
      </w:r>
    </w:p>
    <w:p w14:paraId="1DF4007A" w14:textId="77777777" w:rsidR="00D30E8A" w:rsidRDefault="0021009F">
      <w:r>
        <w:rPr>
          <w:b/>
          <w:color w:val="2BB696"/>
          <w:sz w:val="34"/>
        </w:rPr>
        <w:t>七、演示指引</w:t>
      </w:r>
      <w:r>
        <w:rPr>
          <w:b/>
          <w:color w:val="2BB696"/>
          <w:sz w:val="34"/>
        </w:rPr>
        <w:t>(30</w:t>
      </w:r>
      <w:r>
        <w:rPr>
          <w:b/>
          <w:color w:val="2BB696"/>
          <w:sz w:val="34"/>
        </w:rPr>
        <w:t>秒快速演示</w:t>
      </w:r>
      <w:r>
        <w:rPr>
          <w:b/>
          <w:color w:val="2BB696"/>
          <w:sz w:val="34"/>
        </w:rPr>
        <w:t>)</w:t>
      </w:r>
    </w:p>
    <w:p w14:paraId="34C318F2" w14:textId="77777777" w:rsidR="00D30E8A" w:rsidRDefault="0021009F">
      <w:pPr>
        <w:spacing w:after="80"/>
      </w:pPr>
      <w:r>
        <w:t xml:space="preserve">1. </w:t>
      </w:r>
      <w:r>
        <w:t>进入</w:t>
      </w:r>
      <w:r>
        <w:t>App</w:t>
      </w:r>
      <w:r>
        <w:t>，首页氧氧打招呼</w:t>
      </w:r>
      <w:r>
        <w:t xml:space="preserve"> → </w:t>
      </w:r>
      <w:r>
        <w:t>点击「氧系人格」</w:t>
      </w:r>
    </w:p>
    <w:p w14:paraId="3BA0C079" w14:textId="77777777" w:rsidR="00D30E8A" w:rsidRDefault="0021009F">
      <w:pPr>
        <w:spacing w:after="80"/>
      </w:pPr>
      <w:r>
        <w:t xml:space="preserve">2. </w:t>
      </w:r>
      <w:r>
        <w:t>上传一张照片</w:t>
      </w:r>
      <w:r>
        <w:t xml:space="preserve"> → </w:t>
      </w:r>
      <w:r>
        <w:t>看到趣味感知</w:t>
      </w:r>
      <w:r>
        <w:t xml:space="preserve"> → </w:t>
      </w:r>
      <w:r>
        <w:t>填信息</w:t>
      </w:r>
      <w:r>
        <w:t xml:space="preserve"> → </w:t>
      </w:r>
      <w:r>
        <w:t>生成人格</w:t>
      </w:r>
    </w:p>
    <w:p w14:paraId="2104C384" w14:textId="77777777" w:rsidR="00D30E8A" w:rsidRDefault="0021009F">
      <w:pPr>
        <w:spacing w:after="80"/>
      </w:pPr>
      <w:r>
        <w:t xml:space="preserve">3. </w:t>
      </w:r>
      <w:r>
        <w:t>结果页展示人格背景图</w:t>
      </w:r>
      <w:r>
        <w:t xml:space="preserve"> + </w:t>
      </w:r>
      <w:r>
        <w:t>今日状态</w:t>
      </w:r>
      <w:r>
        <w:t xml:space="preserve"> + </w:t>
      </w:r>
      <w:r>
        <w:t>能量指数</w:t>
      </w:r>
    </w:p>
    <w:p w14:paraId="4ECD6576" w14:textId="77777777" w:rsidR="00D30E8A" w:rsidRDefault="0021009F">
      <w:pPr>
        <w:spacing w:after="80"/>
      </w:pPr>
      <w:r>
        <w:t xml:space="preserve">4. </w:t>
      </w:r>
      <w:r>
        <w:t>去打卡：输入「今天加班好累」</w:t>
      </w:r>
      <w:r>
        <w:t xml:space="preserve">→ </w:t>
      </w:r>
      <w:r>
        <w:t>看分析</w:t>
      </w:r>
      <w:r>
        <w:t xml:space="preserve"> → </w:t>
      </w:r>
      <w:r>
        <w:t>生成今日报告</w:t>
      </w:r>
    </w:p>
    <w:p w14:paraId="38BA36C9" w14:textId="77777777" w:rsidR="00D30E8A" w:rsidRDefault="0021009F">
      <w:pPr>
        <w:spacing w:after="80"/>
      </w:pPr>
      <w:r>
        <w:t xml:space="preserve">5. </w:t>
      </w:r>
      <w:r>
        <w:t>报告页展示雷达图、关键词、健康建议、成长统计</w:t>
      </w:r>
    </w:p>
    <w:p w14:paraId="5AD48B78" w14:textId="77777777" w:rsidR="00D30E8A" w:rsidRDefault="0021009F">
      <w:pPr>
        <w:spacing w:before="480"/>
        <w:jc w:val="center"/>
      </w:pPr>
      <w:r>
        <w:rPr>
          <w:b/>
          <w:color w:val="2BB696"/>
          <w:sz w:val="24"/>
        </w:rPr>
        <w:t xml:space="preserve">———— </w:t>
      </w:r>
      <w:r>
        <w:rPr>
          <w:b/>
          <w:color w:val="2BB696"/>
          <w:sz w:val="24"/>
        </w:rPr>
        <w:t>氧氧宝</w:t>
      </w:r>
      <w:r>
        <w:rPr>
          <w:b/>
          <w:color w:val="2BB696"/>
          <w:sz w:val="24"/>
        </w:rPr>
        <w:t xml:space="preserve"> · </w:t>
      </w:r>
      <w:r>
        <w:rPr>
          <w:b/>
          <w:color w:val="2BB696"/>
          <w:sz w:val="24"/>
        </w:rPr>
        <w:t>让情绪被看见，让陪伴发生</w:t>
      </w:r>
      <w:r>
        <w:rPr>
          <w:b/>
          <w:color w:val="2BB696"/>
          <w:sz w:val="24"/>
        </w:rPr>
        <w:t xml:space="preserve"> ————</w:t>
      </w:r>
    </w:p>
    <w:sectPr w:rsidR="00D30E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ED0"/>
    <w:rsid w:val="0021009F"/>
    <w:rsid w:val="0029639D"/>
    <w:rsid w:val="00326F90"/>
    <w:rsid w:val="00AA1D8D"/>
    <w:rsid w:val="00B47730"/>
    <w:rsid w:val="00CB0664"/>
    <w:rsid w:val="00D30E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46F13"/>
  <w14:defaultImageDpi w14:val="300"/>
  <w15:docId w15:val="{706E5788-55ED-4AD6-ABDD-7544232F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1388</Words>
  <Characters>1515</Characters>
  <Application>Microsoft Office Word</Application>
  <DocSecurity>0</DocSecurity>
  <Lines>72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如玉 温</cp:lastModifiedBy>
  <cp:revision>2</cp:revision>
  <dcterms:created xsi:type="dcterms:W3CDTF">2026-08-10T03:57:00Z</dcterms:created>
  <dcterms:modified xsi:type="dcterms:W3CDTF">2026-08-10T03:57:00Z</dcterms:modified>
  <cp:category/>
</cp:coreProperties>
</file>